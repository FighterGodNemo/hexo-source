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TheBlogs 博客排查与修复工作日志</w:t>
      </w:r>
    </w:p>
    <w:p>
      <w:pPr>
        <w:jc w:val="center"/>
      </w:pPr>
      <w:r>
        <w:rPr>
          <w:b/>
        </w:rPr>
        <w:t>生成日期：2026-04-15</w:t>
        <w:br/>
      </w:r>
      <w:r>
        <w:t>项目路径：D:\TheBlogs</w:t>
        <w:br/>
      </w:r>
      <w:r>
        <w:t>适用对象：Hexo 源码仓库、Obsidian 写作环境、附件管理与博客部署维护</w:t>
      </w:r>
    </w:p>
    <w:p>
      <w:r>
        <w:rPr>
          <w:b/>
        </w:rPr>
        <w:t>说明：</w:t>
      </w:r>
      <w:r>
        <w:t>本文记录本轮针对 TheBlogs 项目进行的排查、修复与规则确认，目标是把已经踩过的坑沉淀下来，避免以后重复出现“文章混乱、图片错链、旧链接 404、标签失控、目录误判”为同类问题。</w:t>
      </w:r>
    </w:p>
    <w:p>
      <w:pPr>
        <w:pStyle w:val="Heading1"/>
      </w:pPr>
      <w:r>
        <w:t>一、项目当前的正确逻辑</w:t>
      </w:r>
    </w:p>
    <w:p>
      <w:pPr>
        <w:pStyle w:val="ListBullet"/>
      </w:pPr>
      <w:r>
        <w:t>Obsidian 是源码编辑入口，source/_posts 下的 Markdown 文件是博客文章的原始稿件。</w:t>
      </w:r>
    </w:p>
    <w:p>
      <w:pPr>
        <w:pStyle w:val="ListBullet"/>
      </w:pPr>
      <w:r>
        <w:t>附件目录与文章同名，规则来自 Obsidian 插件 obsidian-custom-attachment-location：attachmentFolderPath = ./${noteFileName}。</w:t>
      </w:r>
    </w:p>
    <w:p>
      <w:pPr>
        <w:pStyle w:val="ListBullet"/>
      </w:pPr>
      <w:r>
        <w:t>附件文件名采用 file-时间戳 形式，这不是错误，而是当前 Vault 的正式命名规范。</w:t>
      </w:r>
    </w:p>
    <w:p>
      <w:pPr>
        <w:pStyle w:val="ListBullet"/>
      </w:pPr>
      <w:r>
        <w:t>Markdown 正文里的本地资源链接，源码层应保持为“文章名/文件名”或“文章名/子目录/文件名”，而不是长期手改成裸 file-xxx。</w:t>
      </w:r>
    </w:p>
    <w:p>
      <w:pPr>
        <w:pStyle w:val="ListBullet"/>
      </w:pPr>
      <w:r>
        <w:t>Hexo 构建阶段由 scripts/fix-asset-links.js 负责把源码层写法适配成 post_asset_folder 可正确渲染的最终链接。</w:t>
      </w:r>
    </w:p>
    <w:p>
      <w:pPr>
        <w:pStyle w:val="ListBullet"/>
      </w:pPr>
      <w:r>
        <w:t>source/2026/... 目录下的部分文件承担旧链接兼容或跳转兜底作用，不应因为“看起来像生成物”就直接删除。</w:t>
      </w:r>
    </w:p>
    <w:p>
      <w:pPr>
        <w:pStyle w:val="ListBullet"/>
      </w:pPr>
      <w:r>
        <w:t>permalink 现在需要稳定、固定、可校验，不能靠文章标题或目录名变化去碰运气。</w:t>
      </w:r>
    </w:p>
    <w:p>
      <w:pPr>
        <w:pStyle w:val="Heading1"/>
      </w:pPr>
      <w:r>
        <w:t>二、本轮遇到的主要问题与解决方式</w:t>
      </w:r>
    </w:p>
    <w:p>
      <w:pPr>
        <w:pStyle w:val="Heading2"/>
      </w:pPr>
      <w:r>
        <w:t>1. Front Matter 与标签体系出现混乱</w:t>
      </w:r>
    </w:p>
    <w:p>
      <w:r>
        <w:rPr>
          <w:b/>
        </w:rPr>
        <w:t>问题现象：</w:t>
      </w:r>
      <w:r>
        <w:t>部分文章缺少 categories、标题格式不统一、标签存在不兼容或无信息量的条目，例如年份型标签、重复含义标签、异常拼写标签，导致 Obsidian、Hexo 和后续维护都不稳定。</w:t>
      </w:r>
    </w:p>
    <w:p>
      <w:r>
        <w:rPr>
          <w:b/>
        </w:rPr>
        <w:t>处理方式：</w:t>
      </w:r>
      <w:r>
        <w:t>补齐缺失的 front matter 关键字段，整理 categories，清理不被允许或意义不大的标签，并规范一批标题写法，例如把 MoeCTF_2025 统一为 2025 MoeCTF，把 BurpSuite 统一为 Burp Suite，把 Capture_The_Flag 夺旗赛统一为 Capture The Flag 夺旗赛。</w:t>
      </w:r>
    </w:p>
    <w:p>
      <w:r>
        <w:rPr>
          <w:b/>
        </w:rPr>
        <w:t>结果：</w:t>
      </w:r>
      <w:r>
        <w:t>文章元数据更适合长期维护，标签系统朝“语义化、精简化、可复用”方向收敛。</w:t>
      </w:r>
    </w:p>
    <w:p>
      <w:pPr>
        <w:pStyle w:val="Heading2"/>
      </w:pPr>
      <w:r>
        <w:t>2. Capture The Flag 夺旗赛目录出现“多个版本、渐次错乱”的观感</w:t>
      </w:r>
    </w:p>
    <w:p>
      <w:r>
        <w:rPr>
          <w:b/>
        </w:rPr>
        <w:t>问题现象：</w:t>
      </w:r>
      <w:r>
        <w:t>用户观察到 CTF 相关目录和文章像是出现了多个版本，名称渐次变化，看起来像被错误复制或自动改乱。</w:t>
      </w:r>
    </w:p>
    <w:p>
      <w:r>
        <w:rPr>
          <w:b/>
        </w:rPr>
        <w:t>根因判断：</w:t>
      </w:r>
      <w:r>
        <w:t>这类混乱通常不是单一文件重复，而是“文章标题、Markdown 文件名、附件目录名、标签名、旧链接兼容目录”几套命名逻辑同时存在，且一度缺乏统一规则，导致视觉上像多出很多版本。</w:t>
      </w:r>
    </w:p>
    <w:p>
      <w:r>
        <w:rPr>
          <w:b/>
        </w:rPr>
        <w:t>处理方式：</w:t>
      </w:r>
      <w:r>
        <w:t>统一一批代表性文章标题与命名；保留源码层以文章文件名为核心的附件目录逻辑；避免继续引入新一轮“同义不同写法”的标题或标签；重点核查夺旗赛 Write-up 目录下的图片链接是否与文章名目录保持一一对应。</w:t>
      </w:r>
    </w:p>
    <w:p>
      <w:pPr>
        <w:pStyle w:val="Heading2"/>
      </w:pPr>
      <w:r>
        <w:t>3. 游戏类文章“图片明明存在，但 Obsidian 提示未创建”</w:t>
      </w:r>
    </w:p>
    <w:p>
      <w:r>
        <w:rPr>
          <w:b/>
        </w:rPr>
        <w:t>问题现象：</w:t>
      </w:r>
      <w:r>
        <w:t>例如“帝国时代四 Age of Empires IV”“生化公司：救赎 Bio Inc. Redemption”等文章，本地附件存在，但在 Obsidian 中会出现“未创建，点击创建”之类提示，像是链接失效。</w:t>
      </w:r>
    </w:p>
    <w:p>
      <w:r>
        <w:rPr>
          <w:b/>
        </w:rPr>
        <w:t>根因：</w:t>
      </w:r>
      <w:r>
        <w:t>并不是附件目录错了，也不是 file- 命名错了，而是 Markdown 里的本地图片路径包含空格，例如：![](帝国时代四 Age of Empires IV/file-20260413204210250.png)。在 Obsidian 中，这类带空格路径有机会被误解析，前半段会被当成内部链接，从而出现“未创建”的假象。</w:t>
      </w:r>
    </w:p>
    <w:p>
      <w:r>
        <w:rPr>
          <w:b/>
        </w:rPr>
        <w:t>处理方式：</w:t>
      </w:r>
      <w:r>
        <w:t>把含空格的本地资源路径统一改成尖括号包裹写法，例如：![](&lt;帝国时代四 Age of Empires IV/file-20260413204210250.png&gt;)。这样 Markdown 解析更稳定，Obsidian 与 Hexo 都能正确识别。</w:t>
      </w:r>
    </w:p>
    <w:p>
      <w:r>
        <w:rPr>
          <w:b/>
        </w:rPr>
        <w:t>已确认修复的代表文件：</w:t>
      </w:r>
    </w:p>
    <w:p>
      <w:pPr>
        <w:pStyle w:val="ListBullet"/>
      </w:pPr>
      <w:r>
        <w:t>D:\TheBlogs\source\_posts\游戏Game\帝国时代四 Age of Empires IV.md</w:t>
      </w:r>
    </w:p>
    <w:p>
      <w:pPr>
        <w:pStyle w:val="ListBullet"/>
      </w:pPr>
      <w:r>
        <w:t>D:\TheBlogs\source\_posts\游戏Game\生化公司：救赎 Bio Inc. Redemption.md</w:t>
      </w:r>
    </w:p>
    <w:p>
      <w:pPr>
        <w:pStyle w:val="ListBullet"/>
      </w:pPr>
      <w:r>
        <w:t>D:\TheBlogs\source\_posts\Capture_The_Flag_夺旗赛\夺旗赛Write-up\2025 MoeCTF.md</w:t>
      </w:r>
    </w:p>
    <w:p>
      <w:pPr>
        <w:pStyle w:val="ListBullet"/>
      </w:pPr>
      <w:r>
        <w:t>D:\TheBlogs\source\_posts\Capture_The_Flag_夺旗赛\夺旗赛Write-up\2025 NewstarCTF.md</w:t>
      </w:r>
    </w:p>
    <w:p>
      <w:pPr>
        <w:pStyle w:val="ListBullet"/>
      </w:pPr>
      <w:r>
        <w:t>D:\TheBlogs\source\_posts\Capture_The_Flag_夺旗赛\夺旗赛Write-up\2025 NSSCTF.md</w:t>
      </w:r>
    </w:p>
    <w:p>
      <w:pPr>
        <w:pStyle w:val="ListBullet"/>
      </w:pPr>
      <w:r>
        <w:t>D:\TheBlogs\source\_posts\Capture_The_Flag_夺旗赛\夺旗赛Write-up\2025 警铮杯.md</w:t>
      </w:r>
    </w:p>
    <w:p>
      <w:pPr>
        <w:pStyle w:val="Heading2"/>
      </w:pPr>
      <w:r>
        <w:t>4. “file-...” 附件命名是否错误</w:t>
      </w:r>
    </w:p>
    <w:p>
      <w:r>
        <w:rPr>
          <w:b/>
        </w:rPr>
        <w:t>结论：</w:t>
      </w:r>
      <w:r>
        <w:t>不是错误，反而是当前项目最稳兼容方案的一部分。</w:t>
      </w:r>
    </w:p>
    <w:p>
      <w:pPr>
        <w:pStyle w:val="ListBullet"/>
      </w:pPr>
      <w:r>
        <w:t>Obsidian 当前插件配置明确指定 generatedAttachmentFileName = file-${date:{momentJsFormat:'YYYYMMDDHHmmssSSS'}}。</w:t>
      </w:r>
    </w:p>
    <w:p>
      <w:pPr>
        <w:pStyle w:val="ListBullet"/>
      </w:pPr>
      <w:r>
        <w:t>markdownUrlFormat = ${noteFileName}/${generatedAttachmentFileName}，说明源码里的目标写法本来就是“文章名/file-时间戳.png”。</w:t>
      </w:r>
    </w:p>
    <w:p>
      <w:pPr>
        <w:pStyle w:val="ListBullet"/>
      </w:pPr>
      <w:r>
        <w:t>这种命名既避免手工命名冲突，也方便在 Hexo 构建阶段统一处理。</w:t>
      </w:r>
    </w:p>
    <w:p>
      <w:pPr>
        <w:pStyle w:val="Heading2"/>
      </w:pPr>
      <w:r>
        <w:t>5. 搜索引擎能搜到文章，但点进去变成 404</w:t>
      </w:r>
    </w:p>
    <w:p>
      <w:r>
        <w:rPr>
          <w:b/>
        </w:rPr>
        <w:t>问题现象：</w:t>
      </w:r>
      <w:r>
        <w:t>用户在搜索“记录一下我的帝国时代四科研笔记”时，搜索结果能够弹出博客链接，但点进去后出现 404。典型链接示例为旧地址：/2026/04/01/游戏Game/帝国时代四/index.html。</w:t>
      </w:r>
    </w:p>
    <w:p>
      <w:r>
        <w:rPr>
          <w:b/>
        </w:rPr>
        <w:t>根因：</w:t>
      </w:r>
      <w:r>
        <w:t>搜索引擎收录的是历史 URL，而博客在一段时间内曾因标题、目录名或链接规则变化，导致真实页面地址发生漂移。搜索引擎索引更新有滞后，于是旧地址仍被展示。</w:t>
      </w:r>
    </w:p>
    <w:p>
      <w:r>
        <w:rPr>
          <w:b/>
        </w:rPr>
        <w:t>处理方式：</w:t>
      </w:r>
    </w:p>
    <w:p>
      <w:pPr>
        <w:pStyle w:val="ListBullet"/>
      </w:pPr>
      <w:r>
        <w:t>补入并固化 permalink 机制，避免以后因为文件名或标题微调而改变文章正式地址。</w:t>
      </w:r>
    </w:p>
    <w:p>
      <w:pPr>
        <w:pStyle w:val="ListBullet"/>
      </w:pPr>
      <w:r>
        <w:t>加入 scripts/auto-permalinks.js 与 tools/permalink-manager.js，在生成前自动补全缺失 permalink，并校验缺失、格式错误与重复问题。</w:t>
      </w:r>
    </w:p>
    <w:p>
      <w:pPr>
        <w:pStyle w:val="ListBullet"/>
      </w:pPr>
      <w:r>
        <w:t>保留 source/2026/... 下的旧链接兼容页面，避免历史外链和搜索引擎结果立即失效。</w:t>
      </w:r>
    </w:p>
    <w:p>
      <w:pPr>
        <w:pStyle w:val="Heading2"/>
      </w:pPr>
      <w:r>
        <w:t>6. 构建和部署流程需要更稳</w:t>
      </w:r>
    </w:p>
    <w:p>
      <w:r>
        <w:rPr>
          <w:b/>
        </w:rPr>
        <w:t>处理方式：</w:t>
      </w:r>
      <w:r>
        <w:t>将 package.json 的构建与部署脚本调整为每次先 clean，再 generate，再 deploy，减少缓存导致的错页、旧资源残留或链接异常。</w:t>
      </w:r>
    </w:p>
    <w:p>
      <w:pPr>
        <w:pStyle w:val="ListBullet"/>
      </w:pPr>
      <w:r>
        <w:t>build: hexo clean &amp;&amp; hexo generate</w:t>
      </w:r>
    </w:p>
    <w:p>
      <w:pPr>
        <w:pStyle w:val="ListBullet"/>
      </w:pPr>
      <w:r>
        <w:t>deploy: hexo clean &amp;&amp; hexo generate &amp;&amp; hexo deploy</w:t>
      </w:r>
    </w:p>
    <w:p>
      <w:r>
        <w:rPr>
          <w:b/>
        </w:rPr>
        <w:t>效果：</w:t>
      </w:r>
      <w:r>
        <w:t>多次重新构建与发布均已成功，最近 Pages 发布提交包含 cd543cb、f64b528、ba6c9b5 等批次。</w:t>
      </w:r>
    </w:p>
    <w:p>
      <w:pPr>
        <w:pStyle w:val="Heading2"/>
      </w:pPr>
      <w:r>
        <w:t>7. 评论系统与 Git 安全问题</w:t>
      </w:r>
    </w:p>
    <w:p>
      <w:r>
        <w:rPr>
          <w:b/>
        </w:rPr>
        <w:t>风险判断：</w:t>
      </w:r>
      <w:r>
        <w:t>Gitalk 这类方案需要 client_secret，而当前博客是纯前端静态站点。如果把 secret 放进前端配置，就等于公开泄露。</w:t>
      </w:r>
    </w:p>
    <w:p>
      <w:r>
        <w:rPr>
          <w:b/>
        </w:rPr>
        <w:t>处理建议：</w:t>
      </w:r>
      <w:r>
        <w:t>停止在静态博客前端中使用需要 secret 的评论方案，优先改用 Utterances 或 Giscus 这类不要求前端暴露 secret 的方案。</w:t>
      </w:r>
    </w:p>
    <w:p>
      <w:pPr>
        <w:pStyle w:val="Heading1"/>
      </w:pPr>
      <w:r>
        <w:t>三、本轮确认过的关键配置与脚本</w:t>
      </w:r>
    </w:p>
    <w:p>
      <w:pPr>
        <w:pStyle w:val="ListBullet"/>
      </w:pPr>
      <w:r>
        <w:t>D:\TheBlogs\.obsidian\app.json：确认 useMarkdownLinks = false、newLinkFormat = relative、attachmentFolderPath = ./。</w:t>
      </w:r>
    </w:p>
    <w:p>
      <w:pPr>
        <w:pStyle w:val="ListBullet"/>
      </w:pPr>
      <w:r>
        <w:t>D:\TheBlogs\.obsidian\plugins\obsidian-custom-attachment-location\data.json：确认附件目录、URL 格式和 file- 时间戳命名规则。</w:t>
      </w:r>
    </w:p>
    <w:p>
      <w:pPr>
        <w:pStyle w:val="ListBullet"/>
      </w:pPr>
      <w:r>
        <w:t>D:\TheBlogs\scripts\fix-asset-links.js：负责在构建期把源码里的“文章名/文件名”转成最终公共路径，不应反向要求用户长期手工改源码。</w:t>
      </w:r>
    </w:p>
    <w:p>
      <w:pPr>
        <w:pStyle w:val="ListBullet"/>
      </w:pPr>
      <w:r>
        <w:t>D:\TheBlogs\scripts\auto-permalinks.js：负责同步 permalink。</w:t>
      </w:r>
    </w:p>
    <w:p>
      <w:pPr>
        <w:pStyle w:val="ListBullet"/>
      </w:pPr>
      <w:r>
        <w:t>D:\TheBlogs\tools\permalink-manager.js：负责 permalink 生成与校验。</w:t>
      </w:r>
    </w:p>
    <w:p>
      <w:pPr>
        <w:pStyle w:val="ListBullet"/>
      </w:pPr>
      <w:r>
        <w:t>D:\TheBlogs\package.json：构建和部署命令已改为 clean + generate + deploy 的稳态流程。</w:t>
      </w:r>
    </w:p>
    <w:p>
      <w:pPr>
        <w:pStyle w:val="Heading1"/>
      </w:pPr>
      <w:r>
        <w:t>四、今后长期维护时必须坚持的规范</w:t>
      </w:r>
    </w:p>
    <w:p>
      <w:pPr>
        <w:pStyle w:val="ListBullet"/>
      </w:pPr>
      <w:r>
        <w:t>不要把源码层的附件链接常态改成裸 file-xxx；源码应继续保持“文章名/文件名”这套 Obsidian 友好写法。</w:t>
      </w:r>
    </w:p>
    <w:p>
      <w:pPr>
        <w:pStyle w:val="ListBullet"/>
      </w:pPr>
      <w:r>
        <w:t>凡是本地 Markdown 资源路径中包含空格，都应写成 &lt;路径&gt; 形式，例如 ![](&lt;文章名/file-xxx.png&gt;)。</w:t>
      </w:r>
    </w:p>
    <w:p>
      <w:pPr>
        <w:pStyle w:val="ListBullet"/>
      </w:pPr>
      <w:r>
        <w:t>文章一旦已经生成 permalink，后续不要因为标题优化、分类整理或目录美化而随手改 permalink。</w:t>
      </w:r>
    </w:p>
    <w:p>
      <w:pPr>
        <w:pStyle w:val="ListBullet"/>
      </w:pPr>
      <w:r>
        <w:t>看到 source/2026/... 这类目录时，先判断它是否承担旧链接兼容作用，不能凭直觉删除。</w:t>
      </w:r>
    </w:p>
    <w:p>
      <w:pPr>
        <w:pStyle w:val="ListBullet"/>
      </w:pPr>
      <w:r>
        <w:t>标签要尽量语义化、精简化，避免年份型、临时型、同义重复型标签膨胀。</w:t>
      </w:r>
    </w:p>
    <w:p>
      <w:pPr>
        <w:pStyle w:val="ListBullet"/>
      </w:pPr>
      <w:r>
        <w:t>每次部署都坚持 clean、generate、deploy 三步走，避免缓存把问题继续带到线上。</w:t>
      </w:r>
    </w:p>
    <w:p>
      <w:pPr>
        <w:pStyle w:val="ListBullet"/>
      </w:pPr>
      <w:r>
        <w:t>当文章标题本身包含中英文混排和空格时，更要优先检查图片路径、附件目录和 permalink 是否同时一致。</w:t>
      </w:r>
    </w:p>
    <w:p>
      <w:pPr>
        <w:pStyle w:val="Heading1"/>
      </w:pPr>
      <w:r>
        <w:t>五、对后续工作的建议</w:t>
      </w:r>
    </w:p>
    <w:p>
      <w:pPr>
        <w:pStyle w:val="ListBullet"/>
      </w:pPr>
      <w:r>
        <w:t>可以继续做一次全仓库范围的 Markdown 本地链接体检，重点查找仍然包含空格但未用尖括号包裹的资源路径。</w:t>
      </w:r>
    </w:p>
    <w:p>
      <w:pPr>
        <w:pStyle w:val="ListBullet"/>
      </w:pPr>
      <w:r>
        <w:t>可以把标签规则再固化成一份简单清单，后续新增文章时按规则选标签，避免再次失控。</w:t>
      </w:r>
    </w:p>
    <w:p>
      <w:pPr>
        <w:pStyle w:val="ListBullet"/>
      </w:pPr>
      <w:r>
        <w:t>若后续继续使用评论系统，优先完成向 Utterances 或 Giscus 的迁移，并同步整理留言板页面。</w:t>
      </w:r>
    </w:p>
    <w:p>
      <w:pPr>
        <w:pStyle w:val="ListBullet"/>
      </w:pPr>
      <w:r>
        <w:t>若搜索引擎中的旧 404 结果仍较多，可以继续补定向兼容页或等待搜索引擎重新抓取。</w:t>
      </w:r>
    </w:p>
    <w:p>
      <w:r>
        <w:rPr>
          <w:b/>
        </w:rPr>
        <w:t>结论：</w:t>
      </w:r>
      <w:r>
        <w:t>本轮修复的核心并不是“把所有文件重新命名一遍”，而是重新厘清并恢复这套项目的真实运作逻辑：Obsidian 负责源码写作，附件目录跟着文章文件名走，file- 时间戳命名是合法且稳定的，Hexo 在构建期负责适配，permalink 负责兜住线上地址稳定性。只要长期坚持这套规则，后面维护成本会明显下降。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TheBlogs 博客排查与修复工作日志</dc:title>
  <dc:subject>TheBlogs 项目排查、修复与维护规范总结</dc:subject>
  <dc:creator>Codex</dc:creator>
  <cp:keywords>Hexo, Obsidian, permalink, attachment, worklog</cp:keywords>
  <dc:description>记录本轮博客问题排查、修复措施与长期维护规范。</dc:description>
  <cp:lastModifiedBy/>
  <cp:revision>1</cp:revision>
  <dcterms:created xsi:type="dcterms:W3CDTF">2026-04-15T14:13:40Z</dcterms:created>
  <dcterms:modified xsi:type="dcterms:W3CDTF">2026-04-15T14:13:40Z</dcterms:modified>
  <cp:category/>
</cp:coreProperties>
</file>